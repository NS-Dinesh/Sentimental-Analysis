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Document – Sentiment Analysis on Social Media Comments</w:t>
      </w:r>
    </w:p>
    <w:p>
      <w:pPr>
        <w:pStyle w:val="Heading1"/>
      </w:pPr>
      <w:r>
        <w:t>Introduction</w:t>
      </w:r>
    </w:p>
    <w:p>
      <w:r>
        <w:t>This project focuses on classifying user sentiments—positive, negative, or neutral—based on Reddit comments using natural language processing (NLP) and machine learning techniques. The goal is to build a system that can assist in understanding public sentiment trends across social media platforms, helping researchers, organizations, or moderators act accordingly.</w:t>
      </w:r>
    </w:p>
    <w:p>
      <w:pPr>
        <w:pStyle w:val="Heading1"/>
      </w:pPr>
      <w:r>
        <w:t>Product Goal</w:t>
      </w:r>
    </w:p>
    <w:p>
      <w:r>
        <w:t>To develop a robust sentiment analysis tool capable of categorizing Reddit comments into emotional polarities. The system will provide real-time classification and performance evaluation using various ML and deep learning models, including traditional classifiers and transformer-based models like BERT.</w:t>
      </w:r>
    </w:p>
    <w:p>
      <w:pPr>
        <w:pStyle w:val="Heading1"/>
      </w:pPr>
      <w:r>
        <w:t>Demography (Users, Location)</w:t>
      </w:r>
    </w:p>
    <w:p>
      <w:r>
        <w:t>- Users: Data analysts, NLP researchers, digital marketing teams, content moderators</w:t>
        <w:br/>
        <w:t>- User Characteristics: Individuals with basic to advanced knowledge in data analytics or content moderation</w:t>
        <w:br/>
        <w:t>- Location: Applicable globally, especially in regions where Reddit or social media analysis is vital for trend monitoring</w:t>
      </w:r>
    </w:p>
    <w:p>
      <w:pPr>
        <w:pStyle w:val="Heading1"/>
      </w:pPr>
      <w:r>
        <w:t>Business Processes</w:t>
      </w:r>
    </w:p>
    <w:p>
      <w:r>
        <w:t>- Data Input: Ingest Reddit comments or user-generated text data through scraping or uploads</w:t>
        <w:br/>
        <w:t>- Preprocessing: Clean, tokenize, and vectorize text data using NLP techniques</w:t>
        <w:br/>
        <w:t>- Prediction Generation: Use trained models to predict sentiment category</w:t>
        <w:br/>
        <w:t>- Analytics: Visualize model performance and distribution of sentiments over time or by subreddit</w:t>
      </w:r>
    </w:p>
    <w:p>
      <w:pPr>
        <w:pStyle w:val="Heading1"/>
      </w:pPr>
      <w:r>
        <w:t>Features</w:t>
      </w:r>
    </w:p>
    <w:p>
      <w:r>
        <w:t>- Model Dashboard: Train and compare multiple ML and DL models (e.g., Logistic Regression, Random Forest, XGBoost, BERT)</w:t>
        <w:br/>
        <w:t>- Sentiment Interface: Enter or upload new Reddit comments for live sentiment prediction</w:t>
        <w:br/>
        <w:t>- Analytics Reports: Confusion matrix, F1 scores, ROC-AUC curves, accuracy comparison charts</w:t>
        <w:br/>
        <w:t>- Visualization: Generate bar/pie charts to show sentiment distribution</w:t>
      </w:r>
    </w:p>
    <w:p>
      <w:pPr>
        <w:pStyle w:val="Heading1"/>
      </w:pPr>
      <w:r>
        <w:t>Authorization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Access Level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Full access to data ingestion, model configuration, and system settings</w:t>
            </w:r>
          </w:p>
        </w:tc>
      </w:tr>
      <w:tr>
        <w:tc>
          <w:tcPr>
            <w:tcW w:type="dxa" w:w="4320"/>
          </w:tcPr>
          <w:p>
            <w:r>
              <w:t>Researcher</w:t>
            </w:r>
          </w:p>
        </w:tc>
        <w:tc>
          <w:tcPr>
            <w:tcW w:type="dxa" w:w="4320"/>
          </w:tcPr>
          <w:p>
            <w:r>
              <w:t>Access to model training, evaluation, and tuning using custom datasets</w:t>
            </w:r>
          </w:p>
        </w:tc>
      </w:tr>
      <w:tr>
        <w:tc>
          <w:tcPr>
            <w:tcW w:type="dxa" w:w="4320"/>
          </w:tcPr>
          <w:p>
            <w:r>
              <w:t>Moderator</w:t>
            </w:r>
          </w:p>
        </w:tc>
        <w:tc>
          <w:tcPr>
            <w:tcW w:type="dxa" w:w="4320"/>
          </w:tcPr>
          <w:p>
            <w:r>
              <w:t>Access to real-time sentiment prediction and analysis for content decisions</w:t>
            </w:r>
          </w:p>
        </w:tc>
      </w:tr>
      <w:tr>
        <w:tc>
          <w:tcPr>
            <w:tcW w:type="dxa" w:w="4320"/>
          </w:tcPr>
          <w:p>
            <w:r>
              <w:t>Viewer</w:t>
            </w:r>
          </w:p>
        </w:tc>
        <w:tc>
          <w:tcPr>
            <w:tcW w:type="dxa" w:w="4320"/>
          </w:tcPr>
          <w:p>
            <w:r>
              <w:t>Read-only access to demo predictions and evaluation dashboards</w:t>
            </w:r>
          </w:p>
        </w:tc>
      </w:tr>
    </w:tbl>
    <w:p>
      <w:pPr>
        <w:pStyle w:val="Heading1"/>
      </w:pPr>
      <w:r>
        <w:t>Assumptions</w:t>
      </w:r>
    </w:p>
    <w:p>
      <w:r>
        <w:t>- The data collected from Reddit complies with platform policies and ethical scraping guidelines</w:t>
        <w:br/>
        <w:t>- Models are periodically retrained with updated social media data to maintain relevance</w:t>
        <w:br/>
        <w:t>- Text preprocessing techniques like stopword removal, stemming, and tokenization are applied consistently</w:t>
        <w:br/>
        <w:t>- Evaluation is performed on labeled datasets using cross-validation and hyperparameter tuning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